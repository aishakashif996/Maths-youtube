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4" w:lineRule="exact" w:before="2422" w:after="0"/>
        <w:ind w:left="13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24"/>
        </w:rPr>
        <w:t>Class 9 Mathematics — Sindh Board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61520" cy="685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685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2095500</wp:posOffset>
            </wp:positionV>
            <wp:extent cx="3308350" cy="266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66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8" w:lineRule="exact" w:before="672" w:after="0"/>
        <w:ind w:left="1260" w:right="0" w:firstLine="0"/>
        <w:jc w:val="left"/>
      </w:pPr>
      <w:r>
        <w:rPr>
          <w:spacing w:val="-10"/>
          <w:u w:val="single" w:color="f96067"/>
          <w:rFonts w:ascii="Helvetica" w:hAnsi="Helvetica" w:eastAsia="Helvetica"/>
          <w:b/>
          <w:color w:val="2F3C7E"/>
          <w:sz w:val="84"/>
        </w:rPr>
        <w:t>Exercise 4.1</w:t>
      </w:r>
      <w:r>
        <w:rPr>
          <w:spacing w:val="-10"/>
          <w:rFonts w:ascii="Helvetica" w:hAnsi="Helvetica" w:eastAsia="Helvetica"/>
          <w:b/>
          <w:color w:val="2F3C7E"/>
          <w:sz w:val="84"/>
        </w:rPr>
        <w:t>-Q8&amp;9 Class 9</w:t>
      </w:r>
    </w:p>
    <w:p>
      <w:pPr>
        <w:autoSpaceDN w:val="0"/>
        <w:tabs>
          <w:tab w:pos="18152" w:val="left"/>
        </w:tabs>
        <w:autoSpaceDE w:val="0"/>
        <w:widowControl/>
        <w:spacing w:line="160" w:lineRule="exact" w:before="6320" w:after="0"/>
        <w:ind w:left="9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18"/>
        </w:rPr>
        <w:t xml:space="preserve">Class 9 Maths • Exercise 4.1 • @aishakashif996 </w:t>
      </w:r>
      <w:r>
        <w:tab/>
      </w:r>
      <w:r>
        <w:rPr>
          <w:spacing w:val="-10"/>
          <w:rFonts w:ascii="Helvetica" w:hAnsi="Helvetica" w:eastAsia="Helvetica"/>
          <w:color w:val="6B7280"/>
          <w:sz w:val="18"/>
        </w:rPr>
        <w:t>1</w:t>
      </w:r>
    </w:p>
    <w:p>
      <w:pPr>
        <w:sectPr>
          <w:pgSz w:w="19152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640" w:after="0"/>
        <w:ind w:left="13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22"/>
        </w:rPr>
        <w:t>Exercise 4.1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61520" cy="685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685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2095500</wp:posOffset>
            </wp:positionV>
            <wp:extent cx="3308350" cy="266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66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590" w:after="0"/>
        <w:ind w:left="1260" w:right="0" w:firstLine="0"/>
        <w:jc w:val="left"/>
      </w:pPr>
      <w:r>
        <w:rPr>
          <w:spacing w:val="-10"/>
          <w:u w:val="single" w:color="f96067"/>
          <w:rFonts w:ascii="Helvetica" w:hAnsi="Helvetica" w:eastAsia="Helvetica"/>
          <w:b/>
          <w:color w:val="2F3C7E"/>
          <w:sz w:val="68"/>
        </w:rPr>
        <w:t>Q7:Find th</w:t>
      </w:r>
      <w:r>
        <w:rPr>
          <w:spacing w:val="-10"/>
          <w:rFonts w:ascii="Helvetica" w:hAnsi="Helvetica" w:eastAsia="Helvetica"/>
          <w:b/>
          <w:color w:val="2F3C7E"/>
          <w:sz w:val="68"/>
        </w:rPr>
        <w:t>e factors of</w:t>
      </w:r>
    </w:p>
    <w:p>
      <w:pPr>
        <w:autoSpaceDN w:val="0"/>
        <w:autoSpaceDE w:val="0"/>
        <w:widowControl/>
        <w:spacing w:line="224" w:lineRule="exact" w:before="790" w:after="0"/>
        <w:ind w:left="13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24"/>
        </w:rPr>
        <w:t>(i), (ii), (iii), (iv), (v), (vi)</w:t>
      </w:r>
    </w:p>
    <w:p>
      <w:pPr>
        <w:autoSpaceDN w:val="0"/>
        <w:tabs>
          <w:tab w:pos="18152" w:val="left"/>
        </w:tabs>
        <w:autoSpaceDE w:val="0"/>
        <w:widowControl/>
        <w:spacing w:line="160" w:lineRule="exact" w:before="6316" w:after="0"/>
        <w:ind w:left="9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18"/>
        </w:rPr>
        <w:t xml:space="preserve">Class 9 Maths • Exercise 4.1 • @aishakashif996 </w:t>
      </w:r>
      <w:r>
        <w:tab/>
      </w:r>
      <w:r>
        <w:rPr>
          <w:spacing w:val="-10"/>
          <w:rFonts w:ascii="Helvetica" w:hAnsi="Helvetica" w:eastAsia="Helvetica"/>
          <w:color w:val="6B7280"/>
          <w:sz w:val="18"/>
        </w:rPr>
        <w:t>2</w:t>
      </w:r>
    </w:p>
    <w:p>
      <w:pPr>
        <w:sectPr>
          <w:pgSz w:w="19152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076" w:val="left"/>
        </w:tabs>
        <w:autoSpaceDE w:val="0"/>
        <w:widowControl/>
        <w:spacing w:line="372" w:lineRule="exact" w:before="80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40"/>
        </w:rPr>
        <w:t xml:space="preserve">(i)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40"/>
        </w:rPr>
        <w:t>(ii)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61520" cy="685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685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2095500</wp:posOffset>
            </wp:positionV>
            <wp:extent cx="3308350" cy="266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66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6068060</wp:posOffset>
            </wp:positionH>
            <wp:positionV relativeFrom="page">
              <wp:posOffset>508000</wp:posOffset>
            </wp:positionV>
            <wp:extent cx="25400" cy="584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84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889000</wp:posOffset>
            </wp:positionV>
            <wp:extent cx="3879850" cy="635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2578100</wp:posOffset>
            </wp:positionV>
            <wp:extent cx="506730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3676650</wp:posOffset>
            </wp:positionV>
            <wp:extent cx="2717800" cy="62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62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4794250</wp:posOffset>
            </wp:positionV>
            <wp:extent cx="497840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5803900</wp:posOffset>
            </wp:positionV>
            <wp:extent cx="364871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5867400</wp:posOffset>
            </wp:positionV>
            <wp:extent cx="3397250" cy="48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48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7283450</wp:posOffset>
            </wp:positionH>
            <wp:positionV relativeFrom="page">
              <wp:posOffset>1009650</wp:posOffset>
            </wp:positionV>
            <wp:extent cx="3930650" cy="514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514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2578100</wp:posOffset>
            </wp:positionV>
            <wp:extent cx="507365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3683000</wp:posOffset>
            </wp:positionV>
            <wp:extent cx="321310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4794250</wp:posOffset>
            </wp:positionV>
            <wp:extent cx="497840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7096759</wp:posOffset>
            </wp:positionH>
            <wp:positionV relativeFrom="page">
              <wp:posOffset>5826760</wp:posOffset>
            </wp:positionV>
            <wp:extent cx="4366260" cy="5867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5867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7219950</wp:posOffset>
            </wp:positionH>
            <wp:positionV relativeFrom="page">
              <wp:posOffset>5886450</wp:posOffset>
            </wp:positionV>
            <wp:extent cx="4121150" cy="463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463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76" w:val="left"/>
        </w:tabs>
        <w:autoSpaceDE w:val="0"/>
        <w:widowControl/>
        <w:spacing w:line="198" w:lineRule="exact" w:before="182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6"/>
        </w:rPr>
        <w:t xml:space="preserve">Solution: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6"/>
        </w:rPr>
        <w:t>Solution:</w:t>
      </w:r>
    </w:p>
    <w:p>
      <w:pPr>
        <w:autoSpaceDN w:val="0"/>
        <w:tabs>
          <w:tab w:pos="10076" w:val="left"/>
        </w:tabs>
        <w:autoSpaceDE w:val="0"/>
        <w:widowControl/>
        <w:spacing w:line="198" w:lineRule="exact" w:before="6252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4"/>
        </w:rPr>
        <w:t xml:space="preserve">Answer: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4"/>
        </w:rPr>
        <w:t>Answer:</w:t>
      </w:r>
    </w:p>
    <w:p>
      <w:pPr>
        <w:autoSpaceDN w:val="0"/>
        <w:tabs>
          <w:tab w:pos="18152" w:val="left"/>
        </w:tabs>
        <w:autoSpaceDE w:val="0"/>
        <w:widowControl/>
        <w:spacing w:line="160" w:lineRule="exact" w:before="592" w:after="0"/>
        <w:ind w:left="9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18"/>
        </w:rPr>
        <w:t xml:space="preserve">Class 9 Maths • Exercise 4.1 • @aishakashif996 </w:t>
      </w:r>
      <w:r>
        <w:tab/>
      </w:r>
      <w:r>
        <w:rPr>
          <w:spacing w:val="-10"/>
          <w:rFonts w:ascii="Helvetica" w:hAnsi="Helvetica" w:eastAsia="Helvetica"/>
          <w:color w:val="6B7280"/>
          <w:sz w:val="18"/>
        </w:rPr>
        <w:t>3</w:t>
      </w:r>
    </w:p>
    <w:p>
      <w:pPr>
        <w:sectPr>
          <w:pgSz w:w="19152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076" w:val="left"/>
        </w:tabs>
        <w:autoSpaceDE w:val="0"/>
        <w:widowControl/>
        <w:spacing w:line="372" w:lineRule="exact" w:before="80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40"/>
        </w:rPr>
        <w:t xml:space="preserve">(iii)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40"/>
        </w:rPr>
        <w:t>(iv)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61520" cy="685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685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2095500</wp:posOffset>
            </wp:positionV>
            <wp:extent cx="3308350" cy="266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66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6068060</wp:posOffset>
            </wp:positionH>
            <wp:positionV relativeFrom="page">
              <wp:posOffset>508000</wp:posOffset>
            </wp:positionV>
            <wp:extent cx="25400" cy="584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84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977900</wp:posOffset>
            </wp:positionV>
            <wp:extent cx="3924300" cy="546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46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2578100</wp:posOffset>
            </wp:positionV>
            <wp:extent cx="506730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3683000</wp:posOffset>
            </wp:positionV>
            <wp:extent cx="299085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4794250</wp:posOffset>
            </wp:positionV>
            <wp:extent cx="497840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5803900</wp:posOffset>
            </wp:positionV>
            <wp:extent cx="419100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5867400</wp:posOffset>
            </wp:positionV>
            <wp:extent cx="3943350" cy="48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8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7283450</wp:posOffset>
            </wp:positionH>
            <wp:positionV relativeFrom="page">
              <wp:posOffset>952500</wp:posOffset>
            </wp:positionV>
            <wp:extent cx="3930650" cy="571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2578100</wp:posOffset>
            </wp:positionV>
            <wp:extent cx="507365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3676650</wp:posOffset>
            </wp:positionV>
            <wp:extent cx="3333750" cy="62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2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4794250</wp:posOffset>
            </wp:positionV>
            <wp:extent cx="497840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7096759</wp:posOffset>
            </wp:positionH>
            <wp:positionV relativeFrom="page">
              <wp:posOffset>5838190</wp:posOffset>
            </wp:positionV>
            <wp:extent cx="4366260" cy="5753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5753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7219950</wp:posOffset>
            </wp:positionH>
            <wp:positionV relativeFrom="page">
              <wp:posOffset>5899150</wp:posOffset>
            </wp:positionV>
            <wp:extent cx="412115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450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76" w:val="left"/>
        </w:tabs>
        <w:autoSpaceDE w:val="0"/>
        <w:widowControl/>
        <w:spacing w:line="198" w:lineRule="exact" w:before="182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6"/>
        </w:rPr>
        <w:t xml:space="preserve">Solution: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6"/>
        </w:rPr>
        <w:t>Solution:</w:t>
      </w:r>
    </w:p>
    <w:p>
      <w:pPr>
        <w:autoSpaceDN w:val="0"/>
        <w:tabs>
          <w:tab w:pos="10076" w:val="left"/>
        </w:tabs>
        <w:autoSpaceDE w:val="0"/>
        <w:widowControl/>
        <w:spacing w:line="206" w:lineRule="exact" w:before="6244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4"/>
        </w:rPr>
        <w:t xml:space="preserve">Answer: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4"/>
        </w:rPr>
        <w:t>Answer:</w:t>
      </w:r>
    </w:p>
    <w:p>
      <w:pPr>
        <w:autoSpaceDN w:val="0"/>
        <w:tabs>
          <w:tab w:pos="18152" w:val="left"/>
        </w:tabs>
        <w:autoSpaceDE w:val="0"/>
        <w:widowControl/>
        <w:spacing w:line="160" w:lineRule="exact" w:before="584" w:after="0"/>
        <w:ind w:left="9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18"/>
        </w:rPr>
        <w:t xml:space="preserve">Class 9 Maths • Exercise 4.1 • @aishakashif996 </w:t>
      </w:r>
      <w:r>
        <w:tab/>
      </w:r>
      <w:r>
        <w:rPr>
          <w:spacing w:val="-10"/>
          <w:rFonts w:ascii="Helvetica" w:hAnsi="Helvetica" w:eastAsia="Helvetica"/>
          <w:color w:val="6B7280"/>
          <w:sz w:val="18"/>
        </w:rPr>
        <w:t>4</w:t>
      </w:r>
    </w:p>
    <w:p>
      <w:pPr>
        <w:sectPr>
          <w:pgSz w:w="19152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076" w:val="left"/>
        </w:tabs>
        <w:autoSpaceDE w:val="0"/>
        <w:widowControl/>
        <w:spacing w:line="372" w:lineRule="exact" w:before="80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40"/>
        </w:rPr>
        <w:t xml:space="preserve">(v)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40"/>
        </w:rPr>
        <w:t>(vi)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61520" cy="685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685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6068060</wp:posOffset>
            </wp:positionH>
            <wp:positionV relativeFrom="page">
              <wp:posOffset>508000</wp:posOffset>
            </wp:positionV>
            <wp:extent cx="25400" cy="584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84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5803900</wp:posOffset>
            </wp:positionV>
            <wp:extent cx="330454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7096759</wp:posOffset>
            </wp:positionH>
            <wp:positionV relativeFrom="page">
              <wp:posOffset>5803900</wp:posOffset>
            </wp:positionV>
            <wp:extent cx="367157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2095500</wp:posOffset>
            </wp:positionV>
            <wp:extent cx="3308350" cy="266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66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889000</wp:posOffset>
            </wp:positionV>
            <wp:extent cx="3898900" cy="635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2717800</wp:posOffset>
            </wp:positionV>
            <wp:extent cx="5067300" cy="323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3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3822700</wp:posOffset>
            </wp:positionV>
            <wp:extent cx="1562100" cy="33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4933950</wp:posOffset>
            </wp:positionV>
            <wp:extent cx="2616200" cy="323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23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5867400</wp:posOffset>
            </wp:positionV>
            <wp:extent cx="3054350" cy="48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48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7283450</wp:posOffset>
            </wp:positionH>
            <wp:positionV relativeFrom="page">
              <wp:posOffset>889000</wp:posOffset>
            </wp:positionV>
            <wp:extent cx="3206750" cy="635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2578100</wp:posOffset>
            </wp:positionV>
            <wp:extent cx="507365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3676650</wp:posOffset>
            </wp:positionV>
            <wp:extent cx="2584450" cy="62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62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4794250</wp:posOffset>
            </wp:positionV>
            <wp:extent cx="4978400" cy="60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7219950</wp:posOffset>
            </wp:positionH>
            <wp:positionV relativeFrom="page">
              <wp:posOffset>5867400</wp:posOffset>
            </wp:positionV>
            <wp:extent cx="3422650" cy="48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76" w:val="left"/>
        </w:tabs>
        <w:autoSpaceDE w:val="0"/>
        <w:widowControl/>
        <w:spacing w:line="238" w:lineRule="exact" w:before="178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6"/>
        </w:rPr>
        <w:t xml:space="preserve">Solution: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6"/>
        </w:rPr>
        <w:t>Solution:</w:t>
      </w:r>
    </w:p>
    <w:p>
      <w:pPr>
        <w:autoSpaceDN w:val="0"/>
        <w:autoSpaceDE w:val="0"/>
        <w:widowControl/>
        <w:spacing w:line="242" w:lineRule="exact" w:before="18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6"/>
        </w:rPr>
        <w:t>(Detailed solution in the end)</w:t>
      </w:r>
    </w:p>
    <w:p>
      <w:pPr>
        <w:autoSpaceDN w:val="0"/>
        <w:tabs>
          <w:tab w:pos="10076" w:val="left"/>
        </w:tabs>
        <w:autoSpaceDE w:val="0"/>
        <w:widowControl/>
        <w:spacing w:line="180" w:lineRule="exact" w:before="5800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4"/>
        </w:rPr>
        <w:t xml:space="preserve">Answer: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4"/>
        </w:rPr>
        <w:t>Answer:</w:t>
      </w:r>
    </w:p>
    <w:p>
      <w:pPr>
        <w:autoSpaceDN w:val="0"/>
        <w:tabs>
          <w:tab w:pos="18152" w:val="left"/>
        </w:tabs>
        <w:autoSpaceDE w:val="0"/>
        <w:widowControl/>
        <w:spacing w:line="160" w:lineRule="exact" w:before="610" w:after="0"/>
        <w:ind w:left="9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18"/>
        </w:rPr>
        <w:t xml:space="preserve">Class 9 Maths • Exercise 4.1 • @aishakashif996 </w:t>
      </w:r>
      <w:r>
        <w:tab/>
      </w:r>
      <w:r>
        <w:rPr>
          <w:spacing w:val="-10"/>
          <w:rFonts w:ascii="Helvetica" w:hAnsi="Helvetica" w:eastAsia="Helvetica"/>
          <w:color w:val="6B7280"/>
          <w:sz w:val="18"/>
        </w:rPr>
        <w:t>5</w:t>
      </w:r>
    </w:p>
    <w:p>
      <w:pPr>
        <w:sectPr>
          <w:pgSz w:w="19152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640" w:after="0"/>
        <w:ind w:left="13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22"/>
        </w:rPr>
        <w:t>Exercise 4.1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61520" cy="685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685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2095500</wp:posOffset>
            </wp:positionV>
            <wp:extent cx="3308350" cy="266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66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590" w:after="0"/>
        <w:ind w:left="1260" w:right="0" w:firstLine="0"/>
        <w:jc w:val="left"/>
      </w:pPr>
      <w:r>
        <w:rPr>
          <w:spacing w:val="-10"/>
          <w:u w:val="single" w:color="f96067"/>
          <w:rFonts w:ascii="Helvetica" w:hAnsi="Helvetica" w:eastAsia="Helvetica"/>
          <w:b/>
          <w:color w:val="2F3C7E"/>
          <w:sz w:val="68"/>
        </w:rPr>
        <w:t>Q8:Factori</w:t>
      </w:r>
      <w:r>
        <w:rPr>
          <w:spacing w:val="-10"/>
          <w:rFonts w:ascii="Helvetica" w:hAnsi="Helvetica" w:eastAsia="Helvetica"/>
          <w:b/>
          <w:color w:val="2F3C7E"/>
          <w:sz w:val="68"/>
        </w:rPr>
        <w:t>ze</w:t>
      </w:r>
    </w:p>
    <w:p>
      <w:pPr>
        <w:autoSpaceDN w:val="0"/>
        <w:autoSpaceDE w:val="0"/>
        <w:widowControl/>
        <w:spacing w:line="224" w:lineRule="exact" w:before="790" w:after="0"/>
        <w:ind w:left="13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24"/>
        </w:rPr>
        <w:t>(i), (ii), (iii), (iv)</w:t>
      </w:r>
    </w:p>
    <w:p>
      <w:pPr>
        <w:autoSpaceDN w:val="0"/>
        <w:tabs>
          <w:tab w:pos="18152" w:val="left"/>
        </w:tabs>
        <w:autoSpaceDE w:val="0"/>
        <w:widowControl/>
        <w:spacing w:line="160" w:lineRule="exact" w:before="6316" w:after="0"/>
        <w:ind w:left="9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18"/>
        </w:rPr>
        <w:t xml:space="preserve">Class 9 Maths • Exercise 4.1 • @aishakashif996 </w:t>
      </w:r>
      <w:r>
        <w:tab/>
      </w:r>
      <w:r>
        <w:rPr>
          <w:spacing w:val="-10"/>
          <w:rFonts w:ascii="Helvetica" w:hAnsi="Helvetica" w:eastAsia="Helvetica"/>
          <w:color w:val="6B7280"/>
          <w:sz w:val="18"/>
        </w:rPr>
        <w:t>6</w:t>
      </w:r>
    </w:p>
    <w:p>
      <w:pPr>
        <w:sectPr>
          <w:pgSz w:w="19152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076" w:val="left"/>
        </w:tabs>
        <w:autoSpaceDE w:val="0"/>
        <w:widowControl/>
        <w:spacing w:line="372" w:lineRule="exact" w:before="80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40"/>
        </w:rPr>
        <w:t xml:space="preserve">(i)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40"/>
        </w:rPr>
        <w:t>(ii)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61520" cy="685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685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2095500</wp:posOffset>
            </wp:positionV>
            <wp:extent cx="3308350" cy="266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66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6068060</wp:posOffset>
            </wp:positionH>
            <wp:positionV relativeFrom="page">
              <wp:posOffset>508000</wp:posOffset>
            </wp:positionV>
            <wp:extent cx="25400" cy="584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84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889000</wp:posOffset>
            </wp:positionV>
            <wp:extent cx="2832100" cy="635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2844800</wp:posOffset>
            </wp:positionV>
            <wp:extent cx="5067300" cy="62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2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4451350</wp:posOffset>
            </wp:positionV>
            <wp:extent cx="432435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5803900</wp:posOffset>
            </wp:positionV>
            <wp:extent cx="346964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5867400</wp:posOffset>
            </wp:positionV>
            <wp:extent cx="3219450" cy="48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8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7283450</wp:posOffset>
            </wp:positionH>
            <wp:positionV relativeFrom="page">
              <wp:posOffset>889000</wp:posOffset>
            </wp:positionV>
            <wp:extent cx="3009900" cy="635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2844800</wp:posOffset>
            </wp:positionV>
            <wp:extent cx="5073650" cy="62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62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4451350</wp:posOffset>
            </wp:positionV>
            <wp:extent cx="4514850" cy="73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7096759</wp:posOffset>
            </wp:positionH>
            <wp:positionV relativeFrom="page">
              <wp:posOffset>5803900</wp:posOffset>
            </wp:positionV>
            <wp:extent cx="372364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7219950</wp:posOffset>
            </wp:positionH>
            <wp:positionV relativeFrom="page">
              <wp:posOffset>5867400</wp:posOffset>
            </wp:positionV>
            <wp:extent cx="3473450" cy="48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76" w:val="left"/>
        </w:tabs>
        <w:autoSpaceDE w:val="0"/>
        <w:widowControl/>
        <w:spacing w:line="198" w:lineRule="exact" w:before="182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6"/>
        </w:rPr>
        <w:t xml:space="preserve">Solution: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6"/>
        </w:rPr>
        <w:t>Solution:</w:t>
      </w:r>
    </w:p>
    <w:p>
      <w:pPr>
        <w:autoSpaceDN w:val="0"/>
        <w:tabs>
          <w:tab w:pos="10076" w:val="left"/>
        </w:tabs>
        <w:autoSpaceDE w:val="0"/>
        <w:widowControl/>
        <w:spacing w:line="180" w:lineRule="exact" w:before="6270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4"/>
        </w:rPr>
        <w:t xml:space="preserve">Answer: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4"/>
        </w:rPr>
        <w:t>Answer:</w:t>
      </w:r>
    </w:p>
    <w:p>
      <w:pPr>
        <w:autoSpaceDN w:val="0"/>
        <w:tabs>
          <w:tab w:pos="18152" w:val="left"/>
        </w:tabs>
        <w:autoSpaceDE w:val="0"/>
        <w:widowControl/>
        <w:spacing w:line="160" w:lineRule="exact" w:before="610" w:after="0"/>
        <w:ind w:left="9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18"/>
        </w:rPr>
        <w:t xml:space="preserve">Class 9 Maths • Exercise 4.1 • @aishakashif996 </w:t>
      </w:r>
      <w:r>
        <w:tab/>
      </w:r>
      <w:r>
        <w:rPr>
          <w:spacing w:val="-10"/>
          <w:rFonts w:ascii="Helvetica" w:hAnsi="Helvetica" w:eastAsia="Helvetica"/>
          <w:color w:val="6B7280"/>
          <w:sz w:val="18"/>
        </w:rPr>
        <w:t>7</w:t>
      </w:r>
    </w:p>
    <w:p>
      <w:pPr>
        <w:sectPr>
          <w:pgSz w:w="19152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076" w:val="left"/>
        </w:tabs>
        <w:autoSpaceDE w:val="0"/>
        <w:widowControl/>
        <w:spacing w:line="372" w:lineRule="exact" w:before="80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40"/>
        </w:rPr>
        <w:t xml:space="preserve">(iii)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40"/>
        </w:rPr>
        <w:t>(iv)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61520" cy="685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685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2095500</wp:posOffset>
            </wp:positionV>
            <wp:extent cx="3308350" cy="266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66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6068060</wp:posOffset>
            </wp:positionH>
            <wp:positionV relativeFrom="page">
              <wp:posOffset>508000</wp:posOffset>
            </wp:positionV>
            <wp:extent cx="25400" cy="584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84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889000</wp:posOffset>
            </wp:positionV>
            <wp:extent cx="2006600" cy="635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2844800</wp:posOffset>
            </wp:positionV>
            <wp:extent cx="5067300" cy="62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2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4248150</wp:posOffset>
            </wp:positionV>
            <wp:extent cx="4419600" cy="114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4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5803900</wp:posOffset>
            </wp:positionV>
            <wp:extent cx="263779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5867400</wp:posOffset>
            </wp:positionV>
            <wp:extent cx="2387600" cy="48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48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7283450</wp:posOffset>
            </wp:positionH>
            <wp:positionV relativeFrom="page">
              <wp:posOffset>889000</wp:posOffset>
            </wp:positionV>
            <wp:extent cx="1943100" cy="635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6398260</wp:posOffset>
            </wp:positionH>
            <wp:positionV relativeFrom="page">
              <wp:posOffset>1727200</wp:posOffset>
            </wp:positionV>
            <wp:extent cx="506476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2844800</wp:posOffset>
            </wp:positionV>
            <wp:extent cx="5073650" cy="62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62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4248150</wp:posOffset>
            </wp:positionV>
            <wp:extent cx="4311650" cy="114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14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7096759</wp:posOffset>
            </wp:positionH>
            <wp:positionV relativeFrom="page">
              <wp:posOffset>5803900</wp:posOffset>
            </wp:positionV>
            <wp:extent cx="2537460" cy="60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7219950</wp:posOffset>
            </wp:positionH>
            <wp:positionV relativeFrom="page">
              <wp:posOffset>5867400</wp:posOffset>
            </wp:positionV>
            <wp:extent cx="2292350" cy="48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76" w:val="left"/>
        </w:tabs>
        <w:autoSpaceDE w:val="0"/>
        <w:widowControl/>
        <w:spacing w:line="198" w:lineRule="exact" w:before="1828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6"/>
        </w:rPr>
        <w:t xml:space="preserve">Solution: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6"/>
        </w:rPr>
        <w:t>Solution:</w:t>
      </w:r>
    </w:p>
    <w:p>
      <w:pPr>
        <w:autoSpaceDN w:val="0"/>
        <w:tabs>
          <w:tab w:pos="10076" w:val="left"/>
        </w:tabs>
        <w:autoSpaceDE w:val="0"/>
        <w:widowControl/>
        <w:spacing w:line="180" w:lineRule="exact" w:before="6270" w:after="0"/>
        <w:ind w:left="1100" w:right="0" w:firstLine="0"/>
        <w:jc w:val="left"/>
      </w:pPr>
      <w:r>
        <w:rPr>
          <w:spacing w:val="-10"/>
          <w:rFonts w:ascii="Helvetica" w:hAnsi="Helvetica" w:eastAsia="Helvetica"/>
          <w:b/>
          <w:color w:val="2F3C7E"/>
          <w:sz w:val="24"/>
        </w:rPr>
        <w:t xml:space="preserve">Answer: </w:t>
      </w:r>
      <w:r>
        <w:tab/>
      </w:r>
      <w:r>
        <w:rPr>
          <w:spacing w:val="-10"/>
          <w:rFonts w:ascii="Helvetica" w:hAnsi="Helvetica" w:eastAsia="Helvetica"/>
          <w:b/>
          <w:color w:val="2F3C7E"/>
          <w:sz w:val="24"/>
        </w:rPr>
        <w:t>Answer:</w:t>
      </w:r>
    </w:p>
    <w:p>
      <w:pPr>
        <w:autoSpaceDN w:val="0"/>
        <w:tabs>
          <w:tab w:pos="18152" w:val="left"/>
        </w:tabs>
        <w:autoSpaceDE w:val="0"/>
        <w:widowControl/>
        <w:spacing w:line="160" w:lineRule="exact" w:before="610" w:after="0"/>
        <w:ind w:left="900" w:right="0" w:firstLine="0"/>
        <w:jc w:val="left"/>
      </w:pPr>
      <w:r>
        <w:rPr>
          <w:spacing w:val="-10"/>
          <w:rFonts w:ascii="Helvetica" w:hAnsi="Helvetica" w:eastAsia="Helvetica"/>
          <w:color w:val="6B7280"/>
          <w:sz w:val="18"/>
        </w:rPr>
        <w:t xml:space="preserve">Class 9 Maths • Exercise 4.1 • @aishakashif996 </w:t>
      </w:r>
      <w:r>
        <w:tab/>
      </w:r>
      <w:r>
        <w:rPr>
          <w:spacing w:val="-10"/>
          <w:rFonts w:ascii="Helvetica" w:hAnsi="Helvetica" w:eastAsia="Helvetica"/>
          <w:color w:val="6B7280"/>
          <w:sz w:val="18"/>
        </w:rPr>
        <w:t>8</w:t>
      </w:r>
    </w:p>
    <w:p>
      <w:pPr>
        <w:sectPr>
          <w:pgSz w:w="19152" w:h="1080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0</wp:posOffset>
            </wp:positionV>
            <wp:extent cx="772795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727950" cy="7562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6838" w:h="11906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